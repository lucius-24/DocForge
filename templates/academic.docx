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 w:cs="Microsoft YaHei" w:hint="eastAsia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="Microsoft YaHei" w:hAnsi="Microsoft YaHei" w:eastAsia="Microsoft YaHei" w:cs="Microsoft YaHei" w:hint="eastAsia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Microsoft YaHei" w:hAnsi="Microsoft YaHei" w:eastAsia="Microsoft YaHei" w:cs="Microsoft YaHei" w:hint="eastAsia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Microsoft YaHei" w:hAnsi="Microsoft YaHei" w:eastAsia="Microsoft YaHei" w:cs="Microsoft YaHei" w:hint="eastAsia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Microsoft YaHei" w:hAnsi="Microsoft YaHei" w:eastAsia="Microsoft YaHei" w:cs="Microsoft YaHei" w:hint="eastAsia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="Microsoft YaHei" w:hAnsi="Microsoft YaHei" w:eastAsia="Microsoft YaHei" w:cs="Microsoft YaHei" w:hint="eastAsia"/>
      <w:b/>
      <w:color w:val="000000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="Microsoft YaHei" w:hAnsi="Microsoft YaHei" w:eastAsia="Microsoft YaHei" w:cs="Microsoft YaHei" w:hint="eastAsia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 w:hint="eastAsia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